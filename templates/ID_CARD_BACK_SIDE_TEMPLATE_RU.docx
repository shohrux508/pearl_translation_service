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Временный тестовый шаблон для: ID Карта (задняя часть)</w:t>
      </w:r>
    </w:p>
    <w:p>
      <w:r>
        <w:t>Язык шаблона (и перевода): Русский</w:t>
      </w:r>
    </w:p>
    <w:p>
      <w:r>
        <w:t>Данные будут автоматически вставляться, если шаблонизатор найдет совпадающие поля (например {{surname}}).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