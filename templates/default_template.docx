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Тестовый документ</w:t>
      </w:r>
    </w:p>
    <w:p>
      <w:r>
        <w:t>Имя: {{full_name}}</w:t>
      </w:r>
    </w:p>
    <w:p>
      <w:r>
        <w:t>Документ: {{document_id}}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